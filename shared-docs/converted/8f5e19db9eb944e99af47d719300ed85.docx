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41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Denil Lal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Date of Birth: 06/10/2002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Contact: 0406532813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Address: 9yomba street ,kewdale ,WA,6105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Email: denillal888</w:t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21"/>
        </w:rPr>
        <w:t>@gmail.com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………………………………………………………………………………………………………… </w:t>
      </w:r>
    </w:p>
    <w:p>
      <w:pPr>
        <w:autoSpaceDN w:val="0"/>
        <w:autoSpaceDE w:val="0"/>
        <w:widowControl/>
        <w:spacing w:line="257" w:lineRule="auto" w:before="290" w:after="0"/>
        <w:ind w:left="432" w:right="432" w:hanging="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 xml:space="preserve"> Profile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 am a dedicated and service-oriented professional with a passion for ensuring smooth operations in fast-paced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environments. With experience in inventory management and food preparation, I take pride in maintaining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high standards of cleanliness and customer satisfaction. I thrive in team settings, collaborating effectively with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colleagues to achieve common goals. Proficient in English, I enjoy connecting with diverse individuals and am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skilled in using various computer software’s and other tools to streamline tasks. I am always eager to learn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adapt, bringing a positive attitude to every challenge I face. </w:t>
      </w:r>
    </w:p>
    <w:p>
      <w:pPr>
        <w:autoSpaceDN w:val="0"/>
        <w:autoSpaceDE w:val="0"/>
        <w:widowControl/>
        <w:spacing w:line="257" w:lineRule="auto" w:before="58" w:after="0"/>
        <w:ind w:left="41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 xml:space="preserve"> Work Experience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Store Keeper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MT Traders Pvt, Kannur, Kerala, India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August 2024 - June 2025)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Managed inventory levels by monitoring stock movements and conducting regular audits to ensure product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accuracy and availability. Received, inspected, and stored incoming shipments, organized the storage area for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optimal space utilization, and processed orders for timely supply. </w:t>
      </w:r>
    </w:p>
    <w:p>
      <w:pPr>
        <w:autoSpaceDN w:val="0"/>
        <w:autoSpaceDE w:val="0"/>
        <w:widowControl/>
        <w:spacing w:line="254" w:lineRule="auto" w:before="40" w:after="0"/>
        <w:ind w:left="428" w:right="864" w:hanging="1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Kitchen Hand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Bay Leaf Café, Bangalore, India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August 2023 - February 2024)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Oversaw food preparation, meal service, sanitation, and cleanliness. Managed stock, ensured dietary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compliance, and maintained health and safety standards while assisting chefs and cooks. Responsibilities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included cleaning, maintenance, serving tables, resident interaction, and administrative duties. </w:t>
      </w:r>
    </w:p>
    <w:p>
      <w:pPr>
        <w:autoSpaceDN w:val="0"/>
        <w:autoSpaceDE w:val="0"/>
        <w:widowControl/>
        <w:spacing w:line="254" w:lineRule="auto" w:before="38" w:after="0"/>
        <w:ind w:left="428" w:right="576" w:hanging="1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Team Member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Brothers Catering, Bangalore, India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July 2022 - January 2023)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Assisted in food preparation and service for catering events, ensuring high standards of quality and customer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satisfaction. Collaborated with team members to set up dining areas, served food and beverages,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maintained a clean work environment while managing inventory and restocking supplies. </w:t>
      </w:r>
    </w:p>
    <w:p>
      <w:pPr>
        <w:autoSpaceDN w:val="0"/>
        <w:autoSpaceDE w:val="0"/>
        <w:widowControl/>
        <w:spacing w:line="250" w:lineRule="auto" w:before="40" w:after="0"/>
        <w:ind w:left="418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Academic Credentials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Bachelor of Computer Application -Bangalore University (2021-2024) </w:t>
      </w:r>
    </w:p>
    <w:p>
      <w:pPr>
        <w:autoSpaceDN w:val="0"/>
        <w:tabs>
          <w:tab w:pos="792" w:val="left"/>
        </w:tabs>
        <w:autoSpaceDE w:val="0"/>
        <w:widowControl/>
        <w:spacing w:line="254" w:lineRule="auto" w:before="54" w:after="0"/>
        <w:ind w:left="41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Skills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Service-Oriented: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Skilled in interacting with diverse individuals, ensuring their needs are met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feedback is addressed. </w:t>
      </w:r>
    </w:p>
    <w:p>
      <w:pPr>
        <w:autoSpaceDN w:val="0"/>
        <w:tabs>
          <w:tab w:pos="792" w:val="left"/>
        </w:tabs>
        <w:autoSpaceDE w:val="0"/>
        <w:widowControl/>
        <w:spacing w:line="247" w:lineRule="auto" w:before="60" w:after="0"/>
        <w:ind w:left="43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Team Collaboration: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Experienced in working effectively within kitchen and cleaning teams, contributing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a positive and efficient work environment. </w:t>
      </w:r>
    </w:p>
    <w:p>
      <w:pPr>
        <w:autoSpaceDN w:val="0"/>
        <w:tabs>
          <w:tab w:pos="792" w:val="left"/>
        </w:tabs>
        <w:autoSpaceDE w:val="0"/>
        <w:widowControl/>
        <w:spacing w:line="247" w:lineRule="auto" w:before="60" w:after="0"/>
        <w:ind w:left="432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Communication: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Proficient in English and Malayalam, facilitating clear communication with a wide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range of individuals and colleagues. </w:t>
      </w:r>
    </w:p>
    <w:p>
      <w:pPr>
        <w:autoSpaceDN w:val="0"/>
        <w:tabs>
          <w:tab w:pos="792" w:val="left"/>
        </w:tabs>
        <w:autoSpaceDE w:val="0"/>
        <w:widowControl/>
        <w:spacing w:line="247" w:lineRule="auto" w:before="64" w:after="0"/>
        <w:ind w:left="432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Adaptability: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Flexible and quick to adjust to various tasks and schedules in dynamic kitchen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cleaning settings. </w:t>
      </w:r>
    </w:p>
    <w:p>
      <w:pPr>
        <w:autoSpaceDN w:val="0"/>
        <w:tabs>
          <w:tab w:pos="792" w:val="left"/>
        </w:tabs>
        <w:autoSpaceDE w:val="0"/>
        <w:widowControl/>
        <w:spacing w:line="247" w:lineRule="auto" w:before="60" w:after="0"/>
        <w:ind w:left="432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Technical Proficiency: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Competent in using Microsoft Office and essential computing tools to manage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tasks effectively. </w:t>
      </w:r>
    </w:p>
    <w:p>
      <w:pPr>
        <w:autoSpaceDN w:val="0"/>
        <w:tabs>
          <w:tab w:pos="792" w:val="left"/>
        </w:tabs>
        <w:autoSpaceDE w:val="0"/>
        <w:widowControl/>
        <w:spacing w:line="247" w:lineRule="auto" w:before="62" w:after="0"/>
        <w:ind w:left="43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Organizational Skills: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Capable of handling multiple responsibilities efficiently in fast-paced kitchen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cleaning environments. </w:t>
      </w:r>
    </w:p>
    <w:p>
      <w:pPr>
        <w:autoSpaceDN w:val="0"/>
        <w:autoSpaceDE w:val="0"/>
        <w:widowControl/>
        <w:spacing w:line="230" w:lineRule="auto" w:before="70" w:after="0"/>
        <w:ind w:left="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Availability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Ready to accommodate the hours specified, ensuring reliability and commitment to the role. </w:t>
      </w:r>
    </w:p>
    <w:p>
      <w:pPr>
        <w:autoSpaceDN w:val="0"/>
        <w:autoSpaceDE w:val="0"/>
        <w:widowControl/>
        <w:spacing w:line="252" w:lineRule="auto" w:before="200" w:after="0"/>
        <w:ind w:left="41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References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Jenit James, Vibe Forrest field manager, 9 yomba street kewdale,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19"/>
        </w:rPr>
        <w:hyperlink r:id="rId9" w:history="1">
          <w:r>
            <w:rPr>
              <w:rStyle w:val="Hyperlink"/>
            </w:rPr>
            <w:t xml:space="preserve">jenitjames123@gmail.com </w:t>
          </w:r>
        </w:hyperlink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19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+61405021114 </w:t>
      </w:r>
    </w:p>
    <w:p>
      <w:pPr>
        <w:autoSpaceDN w:val="0"/>
        <w:autoSpaceDE w:val="0"/>
        <w:widowControl/>
        <w:spacing w:line="230" w:lineRule="auto" w:before="52" w:after="0"/>
        <w:ind w:left="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Enosh p manoj, Hungry jacks manager , Harisdale,</w:t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19"/>
        </w:rPr>
        <w:hyperlink r:id="rId10" w:history="1">
          <w:r>
            <w:rPr>
              <w:rStyle w:val="Hyperlink"/>
            </w:rPr>
            <w:t>pmanojenosh@gmail.com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+61435484424 </w:t>
      </w:r>
    </w:p>
    <w:sectPr w:rsidR="00FC693F" w:rsidRPr="0006063C" w:rsidSect="00034616">
      <w:pgSz w:w="12240" w:h="15840"/>
      <w:pgMar w:top="724" w:right="1440" w:bottom="83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nitjames123@gmail.com" TargetMode="External"/><Relationship Id="rId10" Type="http://schemas.openxmlformats.org/officeDocument/2006/relationships/hyperlink" Target="mailto:pmanojenos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